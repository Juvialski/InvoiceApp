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5486"/>
        <w:gridCol w:w="1944"/>
      </w:tblGrid>
      <w:tr w:rsidR="009575F1" w14:paraId="255DF036" w14:textId="77777777" w:rsidTr="007A51CE">
        <w:trPr>
          <w:trHeight w:val="255"/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</w:tcPr>
          <w:p w14:paraId="1DD231CF" w14:textId="77777777" w:rsidR="009575F1" w:rsidRDefault="009575F1"/>
        </w:tc>
        <w:tc>
          <w:tcPr>
            <w:tcW w:w="5486" w:type="dxa"/>
            <w:tcBorders>
              <w:top w:val="nil"/>
              <w:left w:val="nil"/>
              <w:bottom w:val="nil"/>
              <w:right w:val="nil"/>
            </w:tcBorders>
          </w:tcPr>
          <w:p w14:paraId="23CD8CDF" w14:textId="77777777" w:rsidR="009575F1" w:rsidRDefault="00000000">
            <w:pPr>
              <w:spacing w:before="20" w:after="120"/>
              <w:jc w:val="center"/>
            </w:pPr>
            <w:r>
              <w:rPr>
                <w:rFonts w:eastAsia="Arial"/>
                <w:b/>
                <w:sz w:val="28"/>
              </w:rPr>
              <w:t>PURCHASE ORDER</w:t>
            </w:r>
          </w:p>
        </w:tc>
        <w:tc>
          <w:tcPr>
            <w:tcW w:w="1944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CA4EB9" w14:textId="77777777" w:rsidR="007A51CE" w:rsidRDefault="007A51CE">
            <w:pPr>
              <w:jc w:val="center"/>
              <w:rPr>
                <w:rFonts w:eastAsia="Arial"/>
                <w:b/>
                <w:sz w:val="18"/>
              </w:rPr>
            </w:pPr>
          </w:p>
          <w:p w14:paraId="1FA2031B" w14:textId="77B2072D" w:rsidR="009575F1" w:rsidRDefault="00000000">
            <w:pPr>
              <w:jc w:val="center"/>
            </w:pPr>
            <w:r>
              <w:rPr>
                <w:rFonts w:eastAsia="Arial"/>
                <w:b/>
                <w:sz w:val="18"/>
              </w:rPr>
              <w:t>No</w:t>
            </w:r>
            <w:proofErr w:type="gramStart"/>
            <w:r>
              <w:rPr>
                <w:rFonts w:eastAsia="Arial"/>
                <w:b/>
                <w:sz w:val="18"/>
              </w:rPr>
              <w:t>:  2026</w:t>
            </w:r>
            <w:proofErr w:type="gramEnd"/>
            <w:r>
              <w:rPr>
                <w:rFonts w:eastAsia="Arial"/>
                <w:b/>
                <w:sz w:val="18"/>
              </w:rPr>
              <w:t>- 0000</w:t>
            </w:r>
          </w:p>
        </w:tc>
      </w:tr>
    </w:tbl>
    <w:p w14:paraId="1FD51372" w14:textId="77777777" w:rsidR="009575F1" w:rsidRDefault="00000000">
      <w:pPr>
        <w:spacing w:before="80" w:after="80"/>
      </w:pPr>
      <w:r>
        <w:rPr>
          <w:rFonts w:eastAsia="Arial"/>
          <w:b/>
          <w:sz w:val="19"/>
        </w:rPr>
        <w:t>VAT TIN: 777-823-517-000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3"/>
        <w:gridCol w:w="6163"/>
        <w:gridCol w:w="2088"/>
      </w:tblGrid>
      <w:tr w:rsidR="009575F1" w14:paraId="676D6037" w14:textId="77777777">
        <w:trPr>
          <w:jc w:val="center"/>
        </w:trPr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0" w:type="dxa"/>
              <w:bottom w:w="10" w:type="dxa"/>
              <w:right w:w="0" w:type="dxa"/>
            </w:tcMar>
          </w:tcPr>
          <w:p w14:paraId="4C57CF5C" w14:textId="77777777" w:rsidR="009575F1" w:rsidRDefault="00000000">
            <w:r>
              <w:rPr>
                <w:rFonts w:eastAsia="Arial"/>
                <w:b/>
                <w:sz w:val="18"/>
              </w:rPr>
              <w:t>Supplier</w:t>
            </w:r>
          </w:p>
        </w:tc>
        <w:tc>
          <w:tcPr>
            <w:tcW w:w="6163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0" w:type="dxa"/>
              <w:bottom w:w="10" w:type="dxa"/>
              <w:right w:w="0" w:type="dxa"/>
            </w:tcMar>
          </w:tcPr>
          <w:p w14:paraId="5FBAD92E" w14:textId="77777777" w:rsidR="009575F1" w:rsidRDefault="00000000">
            <w:r>
              <w:rPr>
                <w:rFonts w:eastAsia="Arial"/>
                <w:b/>
                <w:sz w:val="18"/>
              </w:rPr>
              <w:t>:  SHANGHAI ORIENTAL TEXTILE CORPORATION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0" w:type="dxa"/>
              <w:bottom w:w="10" w:type="dxa"/>
              <w:right w:w="0" w:type="dxa"/>
            </w:tcMar>
          </w:tcPr>
          <w:p w14:paraId="1E2AB4F8" w14:textId="77777777" w:rsidR="009575F1" w:rsidRDefault="009575F1"/>
        </w:tc>
      </w:tr>
      <w:tr w:rsidR="009575F1" w14:paraId="4820AAD0" w14:textId="77777777">
        <w:trPr>
          <w:jc w:val="center"/>
        </w:trPr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0" w:type="dxa"/>
              <w:bottom w:w="10" w:type="dxa"/>
              <w:right w:w="0" w:type="dxa"/>
            </w:tcMar>
          </w:tcPr>
          <w:p w14:paraId="6A10FAD0" w14:textId="77777777" w:rsidR="009575F1" w:rsidRDefault="00000000">
            <w:r>
              <w:rPr>
                <w:rFonts w:eastAsia="Arial"/>
                <w:b/>
                <w:sz w:val="18"/>
              </w:rPr>
              <w:t>Address</w:t>
            </w:r>
          </w:p>
        </w:tc>
        <w:tc>
          <w:tcPr>
            <w:tcW w:w="6163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0" w:type="dxa"/>
              <w:bottom w:w="10" w:type="dxa"/>
              <w:right w:w="0" w:type="dxa"/>
            </w:tcMar>
          </w:tcPr>
          <w:p w14:paraId="2872FFCA" w14:textId="77777777" w:rsidR="009575F1" w:rsidRDefault="00000000">
            <w:r>
              <w:rPr>
                <w:rFonts w:eastAsia="Arial"/>
                <w:b/>
                <w:sz w:val="18"/>
              </w:rPr>
              <w:t>:  STA.MESA, MANILA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0" w:type="dxa"/>
              <w:bottom w:w="10" w:type="dxa"/>
              <w:right w:w="0" w:type="dxa"/>
            </w:tcMar>
          </w:tcPr>
          <w:p w14:paraId="5ECBB662" w14:textId="77777777" w:rsidR="009575F1" w:rsidRDefault="00000000">
            <w:pPr>
              <w:jc w:val="center"/>
            </w:pPr>
            <w:r>
              <w:rPr>
                <w:rFonts w:eastAsia="Arial"/>
                <w:b/>
                <w:sz w:val="18"/>
              </w:rPr>
              <w:t>Jan. 10, 2026</w:t>
            </w:r>
          </w:p>
        </w:tc>
      </w:tr>
      <w:tr w:rsidR="009575F1" w14:paraId="0F41548F" w14:textId="77777777">
        <w:trPr>
          <w:jc w:val="center"/>
        </w:trPr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0" w:type="dxa"/>
              <w:bottom w:w="10" w:type="dxa"/>
              <w:right w:w="0" w:type="dxa"/>
            </w:tcMar>
          </w:tcPr>
          <w:p w14:paraId="2845C5E8" w14:textId="77777777" w:rsidR="009575F1" w:rsidRDefault="00000000">
            <w:r>
              <w:rPr>
                <w:rFonts w:eastAsia="Arial"/>
                <w:b/>
                <w:sz w:val="18"/>
              </w:rPr>
              <w:t>Attention</w:t>
            </w:r>
          </w:p>
        </w:tc>
        <w:tc>
          <w:tcPr>
            <w:tcW w:w="6163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0" w:type="dxa"/>
              <w:bottom w:w="10" w:type="dxa"/>
              <w:right w:w="0" w:type="dxa"/>
            </w:tcMar>
          </w:tcPr>
          <w:p w14:paraId="17C60EAE" w14:textId="77777777" w:rsidR="009575F1" w:rsidRDefault="00000000">
            <w:r>
              <w:rPr>
                <w:rFonts w:eastAsia="Arial"/>
                <w:sz w:val="18"/>
              </w:rPr>
              <w:t xml:space="preserve">:  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0" w:type="dxa"/>
              <w:bottom w:w="10" w:type="dxa"/>
              <w:right w:w="0" w:type="dxa"/>
            </w:tcMar>
          </w:tcPr>
          <w:p w14:paraId="242DE1EF" w14:textId="77777777" w:rsidR="009575F1" w:rsidRDefault="00000000">
            <w:pPr>
              <w:jc w:val="center"/>
            </w:pPr>
            <w:r>
              <w:rPr>
                <w:rFonts w:eastAsia="Arial"/>
                <w:b/>
                <w:sz w:val="17"/>
              </w:rPr>
              <w:t>Date</w:t>
            </w:r>
          </w:p>
        </w:tc>
      </w:tr>
      <w:tr w:rsidR="009575F1" w14:paraId="0578CF79" w14:textId="77777777">
        <w:trPr>
          <w:jc w:val="center"/>
        </w:trPr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0" w:type="dxa"/>
              <w:bottom w:w="10" w:type="dxa"/>
              <w:right w:w="0" w:type="dxa"/>
            </w:tcMar>
          </w:tcPr>
          <w:p w14:paraId="5855B768" w14:textId="77777777" w:rsidR="009575F1" w:rsidRDefault="00000000">
            <w:r>
              <w:rPr>
                <w:rFonts w:eastAsia="Arial"/>
                <w:b/>
                <w:sz w:val="18"/>
              </w:rPr>
              <w:t>VAT TIN</w:t>
            </w:r>
          </w:p>
        </w:tc>
        <w:tc>
          <w:tcPr>
            <w:tcW w:w="6163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0" w:type="dxa"/>
              <w:bottom w:w="10" w:type="dxa"/>
              <w:right w:w="0" w:type="dxa"/>
            </w:tcMar>
          </w:tcPr>
          <w:p w14:paraId="6B69F93B" w14:textId="77777777" w:rsidR="009575F1" w:rsidRDefault="00000000">
            <w:r>
              <w:rPr>
                <w:rFonts w:eastAsia="Arial"/>
                <w:sz w:val="18"/>
              </w:rPr>
              <w:t xml:space="preserve">:  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0" w:type="dxa"/>
              <w:bottom w:w="10" w:type="dxa"/>
              <w:right w:w="0" w:type="dxa"/>
            </w:tcMar>
          </w:tcPr>
          <w:p w14:paraId="5B8B2E37" w14:textId="77777777" w:rsidR="009575F1" w:rsidRDefault="009575F1"/>
        </w:tc>
      </w:tr>
    </w:tbl>
    <w:p w14:paraId="06BC001F" w14:textId="77777777" w:rsidR="009575F1" w:rsidRDefault="009575F1">
      <w:pPr>
        <w:spacing w:after="1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720"/>
        <w:gridCol w:w="792"/>
        <w:gridCol w:w="4003"/>
        <w:gridCol w:w="1296"/>
        <w:gridCol w:w="1555"/>
        <w:gridCol w:w="32"/>
      </w:tblGrid>
      <w:tr w:rsidR="009575F1" w14:paraId="6DECD3C8" w14:textId="77777777">
        <w:trPr>
          <w:trHeight w:hRule="exact" w:val="345"/>
          <w:tblHeader/>
          <w:jc w:val="center"/>
        </w:trPr>
        <w:tc>
          <w:tcPr>
            <w:tcW w:w="1008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2F2F2"/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755D4A59" w14:textId="77777777" w:rsidR="009575F1" w:rsidRDefault="00000000">
            <w:pPr>
              <w:jc w:val="center"/>
            </w:pPr>
            <w:r>
              <w:rPr>
                <w:rFonts w:eastAsia="Arial"/>
                <w:b/>
                <w:sz w:val="17"/>
              </w:rPr>
              <w:t>Item No.</w:t>
            </w:r>
          </w:p>
        </w:tc>
        <w:tc>
          <w:tcPr>
            <w:tcW w:w="72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2F2F2"/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16FA352A" w14:textId="77777777" w:rsidR="009575F1" w:rsidRDefault="00000000">
            <w:pPr>
              <w:jc w:val="center"/>
            </w:pPr>
            <w:r>
              <w:rPr>
                <w:rFonts w:eastAsia="Arial"/>
                <w:b/>
                <w:sz w:val="17"/>
              </w:rPr>
              <w:t>Qty</w:t>
            </w:r>
          </w:p>
        </w:tc>
        <w:tc>
          <w:tcPr>
            <w:tcW w:w="792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2F2F2"/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17D6576A" w14:textId="77777777" w:rsidR="009575F1" w:rsidRDefault="00000000">
            <w:pPr>
              <w:jc w:val="center"/>
            </w:pPr>
            <w:r>
              <w:rPr>
                <w:rFonts w:eastAsia="Arial"/>
                <w:b/>
                <w:sz w:val="17"/>
              </w:rPr>
              <w:t>Unit</w:t>
            </w:r>
          </w:p>
        </w:tc>
        <w:tc>
          <w:tcPr>
            <w:tcW w:w="4003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2F2F2"/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14E4381B" w14:textId="77777777" w:rsidR="009575F1" w:rsidRDefault="00000000">
            <w:pPr>
              <w:jc w:val="center"/>
            </w:pPr>
            <w:r>
              <w:rPr>
                <w:rFonts w:eastAsia="Arial"/>
                <w:b/>
                <w:sz w:val="17"/>
              </w:rPr>
              <w:t>Description</w:t>
            </w:r>
          </w:p>
        </w:tc>
        <w:tc>
          <w:tcPr>
            <w:tcW w:w="129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2F2F2"/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124918F0" w14:textId="77777777" w:rsidR="009575F1" w:rsidRDefault="00000000">
            <w:pPr>
              <w:jc w:val="center"/>
            </w:pPr>
            <w:r>
              <w:rPr>
                <w:rFonts w:eastAsia="Arial"/>
                <w:b/>
                <w:sz w:val="17"/>
              </w:rPr>
              <w:t>Unit Price</w:t>
            </w:r>
          </w:p>
        </w:tc>
        <w:tc>
          <w:tcPr>
            <w:tcW w:w="1555" w:type="dxa"/>
            <w:gridSpan w:val="2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shd w:val="clear" w:color="auto" w:fill="F2F2F2"/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194E5A59" w14:textId="77777777" w:rsidR="009575F1" w:rsidRDefault="00000000">
            <w:pPr>
              <w:jc w:val="center"/>
            </w:pPr>
            <w:r>
              <w:rPr>
                <w:rFonts w:eastAsia="Arial"/>
                <w:b/>
                <w:sz w:val="17"/>
              </w:rPr>
              <w:t>Amount</w:t>
            </w:r>
          </w:p>
        </w:tc>
      </w:tr>
      <w:tr w:rsidR="009575F1" w14:paraId="65CDC3FF" w14:textId="77777777">
        <w:trPr>
          <w:trHeight w:hRule="exact" w:val="316"/>
          <w:jc w:val="center"/>
        </w:trPr>
        <w:tc>
          <w:tcPr>
            <w:tcW w:w="1008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31859C7D" w14:textId="77777777" w:rsidR="009575F1" w:rsidRDefault="00000000">
            <w:pPr>
              <w:jc w:val="center"/>
            </w:pPr>
            <w:r>
              <w:rPr>
                <w:rFonts w:eastAsia="Arial"/>
                <w:sz w:val="17"/>
              </w:rPr>
              <w:t>1</w:t>
            </w:r>
          </w:p>
        </w:tc>
        <w:tc>
          <w:tcPr>
            <w:tcW w:w="72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6DD13290" w14:textId="77777777" w:rsidR="009575F1" w:rsidRDefault="009575F1"/>
        </w:tc>
        <w:tc>
          <w:tcPr>
            <w:tcW w:w="792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0D8D9F46" w14:textId="77777777" w:rsidR="009575F1" w:rsidRDefault="009575F1"/>
        </w:tc>
        <w:tc>
          <w:tcPr>
            <w:tcW w:w="4003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0D23F5B5" w14:textId="77777777" w:rsidR="009575F1" w:rsidRDefault="009575F1"/>
        </w:tc>
        <w:tc>
          <w:tcPr>
            <w:tcW w:w="129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3795D9DA" w14:textId="77777777" w:rsidR="009575F1" w:rsidRDefault="009575F1"/>
        </w:tc>
        <w:tc>
          <w:tcPr>
            <w:tcW w:w="1555" w:type="dxa"/>
            <w:gridSpan w:val="2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0AD34369" w14:textId="77777777" w:rsidR="009575F1" w:rsidRDefault="009575F1"/>
        </w:tc>
      </w:tr>
      <w:tr w:rsidR="009575F1" w14:paraId="3777E524" w14:textId="77777777">
        <w:trPr>
          <w:trHeight w:hRule="exact" w:val="316"/>
          <w:jc w:val="center"/>
        </w:trPr>
        <w:tc>
          <w:tcPr>
            <w:tcW w:w="1008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21E4F7F6" w14:textId="77777777" w:rsidR="009575F1" w:rsidRDefault="00000000">
            <w:pPr>
              <w:jc w:val="center"/>
            </w:pPr>
            <w:r>
              <w:rPr>
                <w:rFonts w:eastAsia="Arial"/>
                <w:sz w:val="17"/>
              </w:rPr>
              <w:t>2</w:t>
            </w:r>
          </w:p>
        </w:tc>
        <w:tc>
          <w:tcPr>
            <w:tcW w:w="72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6809688A" w14:textId="77777777" w:rsidR="009575F1" w:rsidRDefault="009575F1"/>
        </w:tc>
        <w:tc>
          <w:tcPr>
            <w:tcW w:w="792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4BFC5D9C" w14:textId="77777777" w:rsidR="009575F1" w:rsidRDefault="009575F1"/>
        </w:tc>
        <w:tc>
          <w:tcPr>
            <w:tcW w:w="4003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2B9FFD98" w14:textId="77777777" w:rsidR="009575F1" w:rsidRDefault="009575F1"/>
        </w:tc>
        <w:tc>
          <w:tcPr>
            <w:tcW w:w="129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33D0747B" w14:textId="77777777" w:rsidR="009575F1" w:rsidRDefault="009575F1"/>
        </w:tc>
        <w:tc>
          <w:tcPr>
            <w:tcW w:w="1555" w:type="dxa"/>
            <w:gridSpan w:val="2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5F11585E" w14:textId="77777777" w:rsidR="009575F1" w:rsidRDefault="009575F1"/>
        </w:tc>
      </w:tr>
      <w:tr w:rsidR="009575F1" w14:paraId="46899D28" w14:textId="77777777">
        <w:trPr>
          <w:trHeight w:hRule="exact" w:val="316"/>
          <w:jc w:val="center"/>
        </w:trPr>
        <w:tc>
          <w:tcPr>
            <w:tcW w:w="1008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0D9E6B80" w14:textId="77777777" w:rsidR="009575F1" w:rsidRDefault="009575F1"/>
        </w:tc>
        <w:tc>
          <w:tcPr>
            <w:tcW w:w="72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118EC3AD" w14:textId="77777777" w:rsidR="009575F1" w:rsidRDefault="009575F1"/>
        </w:tc>
        <w:tc>
          <w:tcPr>
            <w:tcW w:w="792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2CF583D7" w14:textId="77777777" w:rsidR="009575F1" w:rsidRDefault="009575F1"/>
        </w:tc>
        <w:tc>
          <w:tcPr>
            <w:tcW w:w="4003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61CF873A" w14:textId="77777777" w:rsidR="009575F1" w:rsidRDefault="009575F1"/>
        </w:tc>
        <w:tc>
          <w:tcPr>
            <w:tcW w:w="129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718397C8" w14:textId="77777777" w:rsidR="009575F1" w:rsidRDefault="009575F1"/>
        </w:tc>
        <w:tc>
          <w:tcPr>
            <w:tcW w:w="1555" w:type="dxa"/>
            <w:gridSpan w:val="2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6062BA15" w14:textId="77777777" w:rsidR="009575F1" w:rsidRDefault="009575F1"/>
        </w:tc>
      </w:tr>
      <w:tr w:rsidR="009575F1" w14:paraId="48AA8441" w14:textId="77777777">
        <w:trPr>
          <w:trHeight w:hRule="exact" w:val="316"/>
          <w:jc w:val="center"/>
        </w:trPr>
        <w:tc>
          <w:tcPr>
            <w:tcW w:w="1008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285EE618" w14:textId="77777777" w:rsidR="009575F1" w:rsidRDefault="009575F1"/>
        </w:tc>
        <w:tc>
          <w:tcPr>
            <w:tcW w:w="72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5BADE309" w14:textId="77777777" w:rsidR="009575F1" w:rsidRDefault="009575F1"/>
        </w:tc>
        <w:tc>
          <w:tcPr>
            <w:tcW w:w="792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38EBB294" w14:textId="77777777" w:rsidR="009575F1" w:rsidRDefault="009575F1"/>
        </w:tc>
        <w:tc>
          <w:tcPr>
            <w:tcW w:w="4003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452E973B" w14:textId="77777777" w:rsidR="009575F1" w:rsidRDefault="009575F1"/>
        </w:tc>
        <w:tc>
          <w:tcPr>
            <w:tcW w:w="129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276C8681" w14:textId="77777777" w:rsidR="009575F1" w:rsidRDefault="009575F1"/>
        </w:tc>
        <w:tc>
          <w:tcPr>
            <w:tcW w:w="1555" w:type="dxa"/>
            <w:gridSpan w:val="2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0970D510" w14:textId="77777777" w:rsidR="009575F1" w:rsidRDefault="009575F1"/>
        </w:tc>
      </w:tr>
      <w:tr w:rsidR="009575F1" w14:paraId="69CDE23F" w14:textId="77777777">
        <w:trPr>
          <w:trHeight w:hRule="exact" w:val="316"/>
          <w:jc w:val="center"/>
        </w:trPr>
        <w:tc>
          <w:tcPr>
            <w:tcW w:w="1008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50A0895B" w14:textId="77777777" w:rsidR="009575F1" w:rsidRDefault="009575F1"/>
        </w:tc>
        <w:tc>
          <w:tcPr>
            <w:tcW w:w="72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39C2366F" w14:textId="77777777" w:rsidR="009575F1" w:rsidRDefault="009575F1"/>
        </w:tc>
        <w:tc>
          <w:tcPr>
            <w:tcW w:w="792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6AAF1A03" w14:textId="77777777" w:rsidR="009575F1" w:rsidRDefault="009575F1"/>
        </w:tc>
        <w:tc>
          <w:tcPr>
            <w:tcW w:w="4003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5A85CF30" w14:textId="77777777" w:rsidR="009575F1" w:rsidRDefault="009575F1"/>
        </w:tc>
        <w:tc>
          <w:tcPr>
            <w:tcW w:w="129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5A6A4611" w14:textId="77777777" w:rsidR="009575F1" w:rsidRDefault="009575F1"/>
        </w:tc>
        <w:tc>
          <w:tcPr>
            <w:tcW w:w="1555" w:type="dxa"/>
            <w:gridSpan w:val="2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3A0EEE04" w14:textId="77777777" w:rsidR="009575F1" w:rsidRDefault="009575F1"/>
        </w:tc>
      </w:tr>
      <w:tr w:rsidR="009575F1" w14:paraId="32299731" w14:textId="77777777">
        <w:trPr>
          <w:trHeight w:hRule="exact" w:val="316"/>
          <w:jc w:val="center"/>
        </w:trPr>
        <w:tc>
          <w:tcPr>
            <w:tcW w:w="1008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1A6D8014" w14:textId="77777777" w:rsidR="009575F1" w:rsidRDefault="009575F1"/>
        </w:tc>
        <w:tc>
          <w:tcPr>
            <w:tcW w:w="72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75D73609" w14:textId="77777777" w:rsidR="009575F1" w:rsidRDefault="009575F1"/>
        </w:tc>
        <w:tc>
          <w:tcPr>
            <w:tcW w:w="792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5C40EF01" w14:textId="77777777" w:rsidR="009575F1" w:rsidRDefault="009575F1"/>
        </w:tc>
        <w:tc>
          <w:tcPr>
            <w:tcW w:w="4003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421DDD65" w14:textId="77777777" w:rsidR="009575F1" w:rsidRDefault="009575F1"/>
        </w:tc>
        <w:tc>
          <w:tcPr>
            <w:tcW w:w="129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0EC331FA" w14:textId="77777777" w:rsidR="009575F1" w:rsidRDefault="009575F1"/>
        </w:tc>
        <w:tc>
          <w:tcPr>
            <w:tcW w:w="1555" w:type="dxa"/>
            <w:gridSpan w:val="2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716105D4" w14:textId="77777777" w:rsidR="009575F1" w:rsidRDefault="009575F1"/>
        </w:tc>
      </w:tr>
      <w:tr w:rsidR="009575F1" w14:paraId="339F722E" w14:textId="77777777">
        <w:trPr>
          <w:trHeight w:hRule="exact" w:val="316"/>
          <w:jc w:val="center"/>
        </w:trPr>
        <w:tc>
          <w:tcPr>
            <w:tcW w:w="1008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009A1257" w14:textId="77777777" w:rsidR="009575F1" w:rsidRDefault="009575F1"/>
        </w:tc>
        <w:tc>
          <w:tcPr>
            <w:tcW w:w="72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31BE376C" w14:textId="77777777" w:rsidR="009575F1" w:rsidRDefault="009575F1"/>
        </w:tc>
        <w:tc>
          <w:tcPr>
            <w:tcW w:w="792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6960FD54" w14:textId="77777777" w:rsidR="009575F1" w:rsidRDefault="009575F1"/>
        </w:tc>
        <w:tc>
          <w:tcPr>
            <w:tcW w:w="4003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48E375B7" w14:textId="77777777" w:rsidR="009575F1" w:rsidRDefault="009575F1"/>
        </w:tc>
        <w:tc>
          <w:tcPr>
            <w:tcW w:w="129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5927C8BE" w14:textId="77777777" w:rsidR="009575F1" w:rsidRDefault="009575F1"/>
        </w:tc>
        <w:tc>
          <w:tcPr>
            <w:tcW w:w="1555" w:type="dxa"/>
            <w:gridSpan w:val="2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664D0400" w14:textId="77777777" w:rsidR="009575F1" w:rsidRDefault="009575F1"/>
        </w:tc>
      </w:tr>
      <w:tr w:rsidR="009575F1" w14:paraId="4E3984BF" w14:textId="77777777">
        <w:trPr>
          <w:trHeight w:hRule="exact" w:val="316"/>
          <w:jc w:val="center"/>
        </w:trPr>
        <w:tc>
          <w:tcPr>
            <w:tcW w:w="1008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06EC240F" w14:textId="77777777" w:rsidR="009575F1" w:rsidRDefault="009575F1"/>
        </w:tc>
        <w:tc>
          <w:tcPr>
            <w:tcW w:w="72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2C3002A8" w14:textId="77777777" w:rsidR="009575F1" w:rsidRDefault="009575F1"/>
        </w:tc>
        <w:tc>
          <w:tcPr>
            <w:tcW w:w="792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48E2AB24" w14:textId="77777777" w:rsidR="009575F1" w:rsidRDefault="009575F1"/>
        </w:tc>
        <w:tc>
          <w:tcPr>
            <w:tcW w:w="4003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3ACC6230" w14:textId="77777777" w:rsidR="009575F1" w:rsidRDefault="009575F1"/>
        </w:tc>
        <w:tc>
          <w:tcPr>
            <w:tcW w:w="129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4DDFAAAC" w14:textId="77777777" w:rsidR="009575F1" w:rsidRDefault="009575F1"/>
        </w:tc>
        <w:tc>
          <w:tcPr>
            <w:tcW w:w="1555" w:type="dxa"/>
            <w:gridSpan w:val="2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18A35D28" w14:textId="77777777" w:rsidR="009575F1" w:rsidRDefault="009575F1"/>
        </w:tc>
      </w:tr>
      <w:tr w:rsidR="009575F1" w14:paraId="3734CFA1" w14:textId="77777777">
        <w:trPr>
          <w:trHeight w:hRule="exact" w:val="316"/>
          <w:jc w:val="center"/>
        </w:trPr>
        <w:tc>
          <w:tcPr>
            <w:tcW w:w="1008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0FA67C97" w14:textId="77777777" w:rsidR="009575F1" w:rsidRDefault="009575F1"/>
        </w:tc>
        <w:tc>
          <w:tcPr>
            <w:tcW w:w="72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0106613C" w14:textId="77777777" w:rsidR="009575F1" w:rsidRDefault="009575F1"/>
        </w:tc>
        <w:tc>
          <w:tcPr>
            <w:tcW w:w="792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6CCCECFF" w14:textId="77777777" w:rsidR="009575F1" w:rsidRDefault="009575F1"/>
        </w:tc>
        <w:tc>
          <w:tcPr>
            <w:tcW w:w="4003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0CACE74E" w14:textId="77777777" w:rsidR="009575F1" w:rsidRDefault="009575F1"/>
        </w:tc>
        <w:tc>
          <w:tcPr>
            <w:tcW w:w="129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6032534E" w14:textId="77777777" w:rsidR="009575F1" w:rsidRDefault="009575F1"/>
        </w:tc>
        <w:tc>
          <w:tcPr>
            <w:tcW w:w="1555" w:type="dxa"/>
            <w:gridSpan w:val="2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05B2CB7B" w14:textId="77777777" w:rsidR="009575F1" w:rsidRDefault="009575F1"/>
        </w:tc>
      </w:tr>
      <w:tr w:rsidR="009575F1" w14:paraId="14350169" w14:textId="77777777">
        <w:trPr>
          <w:trHeight w:hRule="exact" w:val="316"/>
          <w:jc w:val="center"/>
        </w:trPr>
        <w:tc>
          <w:tcPr>
            <w:tcW w:w="1008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000E11D5" w14:textId="77777777" w:rsidR="009575F1" w:rsidRDefault="009575F1"/>
        </w:tc>
        <w:tc>
          <w:tcPr>
            <w:tcW w:w="72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36CED0A7" w14:textId="77777777" w:rsidR="009575F1" w:rsidRDefault="009575F1"/>
        </w:tc>
        <w:tc>
          <w:tcPr>
            <w:tcW w:w="792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372759F5" w14:textId="77777777" w:rsidR="009575F1" w:rsidRDefault="009575F1"/>
        </w:tc>
        <w:tc>
          <w:tcPr>
            <w:tcW w:w="4003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7BB2D176" w14:textId="77777777" w:rsidR="009575F1" w:rsidRDefault="009575F1"/>
        </w:tc>
        <w:tc>
          <w:tcPr>
            <w:tcW w:w="129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161A8452" w14:textId="77777777" w:rsidR="009575F1" w:rsidRDefault="009575F1"/>
        </w:tc>
        <w:tc>
          <w:tcPr>
            <w:tcW w:w="1555" w:type="dxa"/>
            <w:gridSpan w:val="2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1252F95C" w14:textId="77777777" w:rsidR="009575F1" w:rsidRDefault="009575F1"/>
        </w:tc>
      </w:tr>
      <w:tr w:rsidR="009575F1" w14:paraId="08AF7AEF" w14:textId="77777777">
        <w:trPr>
          <w:trHeight w:hRule="exact" w:val="345"/>
          <w:jc w:val="center"/>
        </w:trPr>
        <w:tc>
          <w:tcPr>
            <w:tcW w:w="6523" w:type="dxa"/>
            <w:gridSpan w:val="4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5083DB75" w14:textId="77777777" w:rsidR="009575F1" w:rsidRDefault="00000000">
            <w:r>
              <w:rPr>
                <w:rFonts w:eastAsia="Arial"/>
                <w:b/>
                <w:sz w:val="17"/>
              </w:rPr>
              <w:t>Pesos:  Pesos Only</w:t>
            </w:r>
          </w:p>
        </w:tc>
        <w:tc>
          <w:tcPr>
            <w:tcW w:w="1296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6D86E7D3" w14:textId="77777777" w:rsidR="009575F1" w:rsidRDefault="00000000">
            <w:pPr>
              <w:jc w:val="center"/>
            </w:pPr>
            <w:r>
              <w:rPr>
                <w:rFonts w:eastAsia="Arial"/>
                <w:b/>
                <w:sz w:val="17"/>
              </w:rPr>
              <w:t>Total (Php)</w:t>
            </w:r>
          </w:p>
        </w:tc>
        <w:tc>
          <w:tcPr>
            <w:tcW w:w="1555" w:type="dxa"/>
            <w:gridSpan w:val="2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16" w:type="dxa"/>
              <w:left w:w="40" w:type="dxa"/>
              <w:bottom w:w="16" w:type="dxa"/>
              <w:right w:w="40" w:type="dxa"/>
            </w:tcMar>
            <w:vAlign w:val="center"/>
          </w:tcPr>
          <w:p w14:paraId="6B787F10" w14:textId="77777777" w:rsidR="009575F1" w:rsidRDefault="009575F1"/>
        </w:tc>
      </w:tr>
      <w:tr w:rsidR="009575F1" w14:paraId="12183172" w14:textId="77777777">
        <w:trPr>
          <w:gridAfter w:val="1"/>
          <w:wAfter w:w="32" w:type="dxa"/>
          <w:trHeight w:hRule="exact" w:val="417"/>
          <w:jc w:val="center"/>
        </w:trPr>
        <w:tc>
          <w:tcPr>
            <w:tcW w:w="9374" w:type="dxa"/>
            <w:gridSpan w:val="6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28" w:type="dxa"/>
              <w:left w:w="75" w:type="dxa"/>
              <w:bottom w:w="28" w:type="dxa"/>
              <w:right w:w="75" w:type="dxa"/>
            </w:tcMar>
          </w:tcPr>
          <w:p w14:paraId="4F0BC883" w14:textId="77777777" w:rsidR="009575F1" w:rsidRDefault="00000000">
            <w:r>
              <w:rPr>
                <w:rFonts w:eastAsia="Arial"/>
                <w:sz w:val="18"/>
              </w:rPr>
              <w:t>Deliver to:</w:t>
            </w:r>
          </w:p>
        </w:tc>
      </w:tr>
      <w:tr w:rsidR="009575F1" w14:paraId="7F71EDCB" w14:textId="77777777">
        <w:trPr>
          <w:gridAfter w:val="1"/>
          <w:wAfter w:w="32" w:type="dxa"/>
          <w:trHeight w:hRule="exact" w:val="417"/>
          <w:jc w:val="center"/>
        </w:trPr>
        <w:tc>
          <w:tcPr>
            <w:tcW w:w="9374" w:type="dxa"/>
            <w:gridSpan w:val="6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28" w:type="dxa"/>
              <w:left w:w="75" w:type="dxa"/>
              <w:bottom w:w="28" w:type="dxa"/>
              <w:right w:w="75" w:type="dxa"/>
            </w:tcMar>
          </w:tcPr>
          <w:p w14:paraId="452D8C73" w14:textId="77777777" w:rsidR="009575F1" w:rsidRDefault="00000000">
            <w:r>
              <w:rPr>
                <w:rFonts w:eastAsia="Arial"/>
                <w:sz w:val="18"/>
              </w:rPr>
              <w:t>Remarks:</w:t>
            </w:r>
          </w:p>
        </w:tc>
      </w:tr>
      <w:tr w:rsidR="009575F1" w14:paraId="6887CF94" w14:textId="77777777">
        <w:trPr>
          <w:gridAfter w:val="1"/>
          <w:wAfter w:w="32" w:type="dxa"/>
          <w:trHeight w:hRule="exact" w:val="446"/>
          <w:jc w:val="center"/>
        </w:trPr>
        <w:tc>
          <w:tcPr>
            <w:tcW w:w="9374" w:type="dxa"/>
            <w:gridSpan w:val="6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tcMar>
              <w:top w:w="35" w:type="dxa"/>
              <w:left w:w="75" w:type="dxa"/>
              <w:bottom w:w="35" w:type="dxa"/>
              <w:right w:w="75" w:type="dxa"/>
            </w:tcMar>
          </w:tcPr>
          <w:p w14:paraId="50BC72AA" w14:textId="77777777" w:rsidR="009575F1" w:rsidRDefault="00000000">
            <w:r>
              <w:rPr>
                <w:rFonts w:eastAsia="Arial"/>
                <w:sz w:val="18"/>
              </w:rPr>
              <w:t>Terms and Conditions:</w:t>
            </w:r>
          </w:p>
        </w:tc>
      </w:tr>
    </w:tbl>
    <w:p w14:paraId="3D334937" w14:textId="77777777" w:rsidR="009575F1" w:rsidRDefault="009575F1">
      <w:pPr>
        <w:spacing w:before="2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94"/>
      </w:tblGrid>
      <w:tr w:rsidR="009575F1" w14:paraId="22D8902B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738CA4C2" w14:textId="77777777" w:rsidR="009575F1" w:rsidRDefault="00000000">
            <w:r>
              <w:rPr>
                <w:rFonts w:eastAsia="Arial"/>
                <w:b/>
                <w:sz w:val="18"/>
              </w:rPr>
              <w:t>Processed by:</w:t>
            </w:r>
          </w:p>
        </w:tc>
        <w:tc>
          <w:tcPr>
            <w:tcW w:w="4694" w:type="dxa"/>
            <w:tcBorders>
              <w:top w:val="nil"/>
              <w:left w:val="nil"/>
              <w:bottom w:val="nil"/>
              <w:right w:val="nil"/>
            </w:tcBorders>
          </w:tcPr>
          <w:p w14:paraId="7599A840" w14:textId="77777777" w:rsidR="009575F1" w:rsidRDefault="00000000">
            <w:r>
              <w:rPr>
                <w:rFonts w:eastAsia="Arial"/>
                <w:b/>
                <w:sz w:val="18"/>
              </w:rPr>
              <w:t>Conforme:</w:t>
            </w:r>
          </w:p>
        </w:tc>
      </w:tr>
      <w:tr w:rsidR="009575F1" w14:paraId="6B0D7964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691F9145" w14:textId="77777777" w:rsidR="009575F1" w:rsidRDefault="00000000">
            <w:pPr>
              <w:spacing w:before="100"/>
              <w:jc w:val="center"/>
            </w:pPr>
            <w:r>
              <w:rPr>
                <w:rFonts w:eastAsia="Arial"/>
                <w:b/>
                <w:sz w:val="18"/>
                <w:u w:val="single"/>
              </w:rPr>
              <w:t>DANIEL BANCUAL</w:t>
            </w:r>
          </w:p>
        </w:tc>
        <w:tc>
          <w:tcPr>
            <w:tcW w:w="4694" w:type="dxa"/>
            <w:tcBorders>
              <w:top w:val="nil"/>
              <w:left w:val="nil"/>
              <w:bottom w:val="nil"/>
              <w:right w:val="nil"/>
            </w:tcBorders>
          </w:tcPr>
          <w:p w14:paraId="7B14E120" w14:textId="77777777" w:rsidR="009575F1" w:rsidRDefault="00000000">
            <w:pPr>
              <w:pBdr>
                <w:bottom w:val="single" w:sz="6" w:space="1" w:color="404040"/>
              </w:pBdr>
              <w:spacing w:before="100"/>
              <w:jc w:val="center"/>
            </w:pPr>
            <w:r>
              <w:rPr>
                <w:rFonts w:eastAsia="Arial"/>
                <w:sz w:val="17"/>
              </w:rPr>
              <w:t xml:space="preserve">                                 </w:t>
            </w:r>
          </w:p>
        </w:tc>
      </w:tr>
      <w:tr w:rsidR="009575F1" w14:paraId="7DF347CE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7EF6D966" w14:textId="77777777" w:rsidR="009575F1" w:rsidRDefault="00000000">
            <w:pPr>
              <w:jc w:val="center"/>
            </w:pPr>
            <w:r>
              <w:rPr>
                <w:rFonts w:eastAsia="Arial"/>
                <w:sz w:val="16"/>
              </w:rPr>
              <w:t>Head Purchasing</w:t>
            </w:r>
          </w:p>
        </w:tc>
        <w:tc>
          <w:tcPr>
            <w:tcW w:w="4694" w:type="dxa"/>
            <w:tcBorders>
              <w:top w:val="nil"/>
              <w:left w:val="nil"/>
              <w:bottom w:val="nil"/>
              <w:right w:val="nil"/>
            </w:tcBorders>
          </w:tcPr>
          <w:p w14:paraId="5EFF29CB" w14:textId="77777777" w:rsidR="009575F1" w:rsidRDefault="00000000">
            <w:pPr>
              <w:jc w:val="center"/>
            </w:pPr>
            <w:r>
              <w:rPr>
                <w:rFonts w:eastAsia="Arial"/>
                <w:sz w:val="15"/>
              </w:rPr>
              <w:t>Supplier's Authorized Representative</w:t>
            </w:r>
          </w:p>
        </w:tc>
      </w:tr>
    </w:tbl>
    <w:p w14:paraId="79169BB9" w14:textId="77777777" w:rsidR="000742D6" w:rsidRDefault="000742D6"/>
    <w:sectPr w:rsidR="000742D6" w:rsidSect="00034616">
      <w:headerReference w:type="default" r:id="rId8"/>
      <w:pgSz w:w="11909" w:h="16834"/>
      <w:pgMar w:top="3168" w:right="1267" w:bottom="691" w:left="1267" w:header="87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8131B" w14:textId="77777777" w:rsidR="000742D6" w:rsidRDefault="000742D6">
      <w:r>
        <w:separator/>
      </w:r>
    </w:p>
  </w:endnote>
  <w:endnote w:type="continuationSeparator" w:id="0">
    <w:p w14:paraId="15B6EB01" w14:textId="77777777" w:rsidR="000742D6" w:rsidRDefault="00074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ED8E3" w14:textId="77777777" w:rsidR="000742D6" w:rsidRDefault="000742D6">
      <w:r>
        <w:separator/>
      </w:r>
    </w:p>
  </w:footnote>
  <w:footnote w:type="continuationSeparator" w:id="0">
    <w:p w14:paraId="071F321A" w14:textId="77777777" w:rsidR="000742D6" w:rsidRDefault="000742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871A4" w14:textId="77777777" w:rsidR="009575F1" w:rsidRDefault="00000000">
    <w:pPr>
      <w:jc w:val="center"/>
    </w:pPr>
    <w:r>
      <w:rPr>
        <w:rFonts w:eastAsia="Arial" w:cs="Arial"/>
        <w:b/>
        <w:color w:val="17365D"/>
        <w:sz w:val="32"/>
      </w:rPr>
      <w:t>HYDROQUALISENSE SOLUTIONS CORP</w:t>
    </w:r>
    <w:r>
      <w:rPr>
        <w:noProof/>
      </w:rPr>
      <w:drawing>
        <wp:anchor distT="0" distB="0" distL="114300" distR="114300" simplePos="0" relativeHeight="251665408" behindDoc="1" locked="0" layoutInCell="1" allowOverlap="1" wp14:anchorId="14F47098" wp14:editId="0090417A">
          <wp:simplePos x="0" y="0"/>
          <wp:positionH relativeFrom="page">
            <wp:posOffset>347472</wp:posOffset>
          </wp:positionH>
          <wp:positionV relativeFrom="page">
            <wp:posOffset>347472</wp:posOffset>
          </wp:positionV>
          <wp:extent cx="1299111" cy="855023"/>
          <wp:effectExtent l="19050" t="0" r="0" b="0"/>
          <wp:wrapNone/>
          <wp:docPr id="3" name="Picture 2" descr="HSC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SC Logo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9111" cy="8550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2C9906" wp14:editId="7EF73B64">
              <wp:simplePos x="0" y="0"/>
              <wp:positionH relativeFrom="page">
                <wp:posOffset>45720</wp:posOffset>
              </wp:positionH>
              <wp:positionV relativeFrom="page">
                <wp:posOffset>1508760</wp:posOffset>
              </wp:positionV>
              <wp:extent cx="7414260" cy="0"/>
              <wp:effectExtent l="0" t="0" r="0" b="0"/>
              <wp:wrapNone/>
              <wp:docPr id="23288817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41426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F18F7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3.6pt;margin-top:118.8pt;width:583.8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ccrxQEAAHsDAAAOAAAAZHJzL2Uyb0RvYy54bWysU02PGyEMvVfqf0Dcm5lEu5tqlMkest1e&#10;tm2kbX+AA0wGFTACkpn8+xommX7dql4QtvGz37PZPI7WsLMKUaNr+XJRc6acQKndseXfvj6/e89Z&#10;TOAkGHSq5RcV+eP27ZvN4Bu1wh6NVIERiIvN4Fvep+SbqoqiVxbiAr1yFOwwWEhkhmMlAwyEbk21&#10;quuHasAgfUChYiTv0xTk24LfdUqkL10XVWKm5dRbKmco5yGf1XYDzTGA77W4tgH/0IUF7ajoDPUE&#10;Cdgp6L+grBYBI3ZpIdBW2HVaqMKB2CzrP9i89uBV4ULiRD/LFP8frPh83rl9yK2L0b36FxTfI4lS&#10;DT42czAb0e8DOwyfUNIY4ZSw8B27YHMyMWFjkfUyy6rGxAQ513fLu9UDqS9usQqaW6IPMX1UaFm+&#10;tDymAPrYpx06R8PDsCxl4PwSU24LmltCrurwWRtTZmgcG2gBV+u6LhkRjZY5mt+VdVI7E9gZaBFA&#10;COXSfXlnTpYoTf71fU3ZE9zJ0uJM7uKiyjNK6eO3AgFPTpbEXoH8cL0n0Ga6U7ZxV1WzkHk/Y3NA&#10;edmHTCtbNOECfN3GvEK/2uXVzz+z/QEAAP//AwBQSwMEFAAGAAgAAAAhAOHo9ALgAAAACgEAAA8A&#10;AABkcnMvZG93bnJldi54bWxMj81OwzAQhO9IvIO1SFxQ6zRAgkI2FT9CnCpB20OPbrwkUeN1iJ0m&#10;8PS4EhIcd2Y0+02+nEwrjtS7xjLCYh6BIC6tbrhC2G5eZncgnFesVWuZEL7IwbI4P8tVpu3I73Rc&#10;+0qEEnaZQqi97zIpXVmTUW5uO+LgfdjeKB/OvpK6V2MoN62MoyiRRjUcPtSqo6eaysN6MAhv4/fq&#10;eboaDp+P0XbcmYE3t8kr4uXF9HAPwtPk/8Jwwg/oUASmvR1YO9EipHEIIsTXaQLi5C/Sm7Bl/yvJ&#10;Ipf/JxQ/AAAA//8DAFBLAQItABQABgAIAAAAIQC2gziS/gAAAOEBAAATAAAAAAAAAAAAAAAAAAAA&#10;AABbQ29udGVudF9UeXBlc10ueG1sUEsBAi0AFAAGAAgAAAAhADj9If/WAAAAlAEAAAsAAAAAAAAA&#10;AAAAAAAALwEAAF9yZWxzLy5yZWxzUEsBAi0AFAAGAAgAAAAhAMmFxyvFAQAAewMAAA4AAAAAAAAA&#10;AAAAAAAALgIAAGRycy9lMm9Eb2MueG1sUEsBAi0AFAAGAAgAAAAhAOHo9ALgAAAACgEAAA8AAAAA&#10;AAAAAAAAAAAAHwQAAGRycy9kb3ducmV2LnhtbFBLBQYAAAAABAAEAPMAAAAsBQAAAAA=&#10;" strokecolor="#31849b [2408]" strokeweight="1pt">
              <o:lock v:ext="edit" shapetype="f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DAE6A2E" wp14:editId="572C547B">
              <wp:simplePos x="0" y="0"/>
              <wp:positionH relativeFrom="page">
                <wp:posOffset>45720</wp:posOffset>
              </wp:positionH>
              <wp:positionV relativeFrom="page">
                <wp:posOffset>1572768</wp:posOffset>
              </wp:positionV>
              <wp:extent cx="7463790" cy="0"/>
              <wp:effectExtent l="0" t="19050" r="3810" b="38100"/>
              <wp:wrapNone/>
              <wp:docPr id="1673539470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46379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3000" dir="5400000" rotWithShape="0">
                          <a:srgbClr val="000000">
                            <a:alpha val="34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2193AA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" from="3.6pt,123.85pt" to="591.3pt,1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GoOAQIAAAkEAAAOAAAAZHJzL2Uyb0RvYy54bWysU0tv2zAMvg/YfxB0X+zm0TRGnB7adZdu&#10;C5AOOyuSHAuTRUFS4vTfj5QTr9tuwy4C3/w+klrfnzvLTjpEA67mN5OSM+0kKOMONf/28vThjrOY&#10;hFPCgtM1f9WR32/ev1v3vtJTaMEqHRgWcbHqfc3blHxVFFG2uhNxAl47dDYQOpFQDYdCBdFj9c4W&#10;07K8LXoIygeQOka0Pg5Ovsn1m0bL9LVpok7M1hyxpfyG/O7pLTZrUR2C8K2RFxjiH1B0wjhsOpZ6&#10;FEmwYzB/leqMDBChSRMJXQFNY6TOHJDNTfkHm10rvM5ccDjRj2OK/6+s/HJ6cNtA0OXZ7fwzyB8R&#10;h1L0Plajk5Tot4Ht+8+gcI3imCDzPTeho2Rkws55rK/jWPU5MYnG5fx2tlzh9OXVV4jqmuhDTJ80&#10;dIyEmlvjiLGoxOk5JgIiqmsImR08GWvz1qxjfc2nd4vlImdEsEaRl+LyAekHG9hJ4OqFlNqlIc4e&#10;OyQx2JeLsrwcAZrxVAZzNmHnsUrG8VuDAEenMo5WC/XxIidh7CBjtnWEROcrRDKkwDHpsGtVz5Qh&#10;utMZ9UcFT3IxR5m0AOm7SW3ePg0z8wmH/cgmxw12YX0rBtCz+Wq1ooMm4EN4lseeWXsDJ++Y1kq/&#10;JVZ7UK/bQPmk4b3l+MvfoIN+q+eoXz948xMAAP//AwBQSwMEFAAGAAgAAAAhALUg8N3fAAAACgEA&#10;AA8AAABkcnMvZG93bnJldi54bWxMj0FLw0AQhe+C/2EZwYvYTYM0MWZTpLSIBw/WgtdJdpqEZGdj&#10;dtPGf+8WBD2+eY/3vsnXs+nFiUbXWlawXEQgiCurW64VHD529ykI55E19pZJwTc5WBfXVzlm2p75&#10;nU57X4tQwi5DBY33Qyalqxoy6BZ2IA7e0Y4GfZBjLfWI51BuehlH0UoabDksNDjQpqGq209GQfq2&#10;vduWXXnsXj53X93j4XUjp0Gp25v5+QmEp9n/heGCH9ChCEylnVg70StI4hBUED8kCYiLv0zjFYjy&#10;9ySLXP5/ofgBAAD//wMAUEsBAi0AFAAGAAgAAAAhALaDOJL+AAAA4QEAABMAAAAAAAAAAAAAAAAA&#10;AAAAAFtDb250ZW50X1R5cGVzXS54bWxQSwECLQAUAAYACAAAACEAOP0h/9YAAACUAQAACwAAAAAA&#10;AAAAAAAAAAAvAQAAX3JlbHMvLnJlbHNQSwECLQAUAAYACAAAACEA/vRqDgECAAAJBAAADgAAAAAA&#10;AAAAAAAAAAAuAgAAZHJzL2Uyb0RvYy54bWxQSwECLQAUAAYACAAAACEAtSDw3d8AAAAKAQAADwAA&#10;AAAAAAAAAAAAAABbBAAAZHJzL2Rvd25yZXYueG1sUEsFBgAAAAAEAAQA8wAAAGcFAAAAAA==&#10;" strokecolor="#31849b [2408]" strokeweight="2.25pt">
              <v:shadow on="t" color="black" opacity="22936f" origin=",.5" offset="0,.63889mm"/>
              <o:lock v:ext="edit" shapetype="f"/>
              <w10:wrap anchorx="page" anchory="page"/>
            </v:line>
          </w:pict>
        </mc:Fallback>
      </mc:AlternateContent>
    </w:r>
  </w:p>
  <w:p w14:paraId="38AC7865" w14:textId="77777777" w:rsidR="009575F1" w:rsidRDefault="00000000">
    <w:pPr>
      <w:spacing w:line="228" w:lineRule="auto"/>
      <w:jc w:val="center"/>
    </w:pPr>
    <w:r>
      <w:rPr>
        <w:rFonts w:eastAsia="Arial" w:cs="Arial"/>
        <w:b/>
        <w:color w:val="17365D"/>
      </w:rPr>
      <w:t xml:space="preserve">01 Pasong </w:t>
    </w:r>
    <w:proofErr w:type="spellStart"/>
    <w:r>
      <w:rPr>
        <w:rFonts w:eastAsia="Arial" w:cs="Arial"/>
        <w:b/>
        <w:color w:val="17365D"/>
      </w:rPr>
      <w:t>Tulo</w:t>
    </w:r>
    <w:proofErr w:type="spellEnd"/>
    <w:r>
      <w:rPr>
        <w:rFonts w:eastAsia="Arial" w:cs="Arial"/>
        <w:b/>
        <w:color w:val="17365D"/>
      </w:rPr>
      <w:t>, Santa Rita Bata, San Miguel, Bulacan</w:t>
    </w:r>
  </w:p>
  <w:p w14:paraId="4B939009" w14:textId="77777777" w:rsidR="009575F1" w:rsidRDefault="00000000">
    <w:pPr>
      <w:spacing w:line="228" w:lineRule="auto"/>
      <w:jc w:val="center"/>
    </w:pPr>
    <w:r>
      <w:rPr>
        <w:rFonts w:eastAsia="Arial" w:cs="Arial"/>
        <w:color w:val="17365D"/>
      </w:rPr>
      <w:t>Cel No.: 09760721144</w:t>
    </w:r>
  </w:p>
  <w:p w14:paraId="77097ED6" w14:textId="77777777" w:rsidR="009575F1" w:rsidRDefault="00000000">
    <w:pPr>
      <w:spacing w:line="228" w:lineRule="auto"/>
      <w:jc w:val="center"/>
    </w:pPr>
    <w:r>
      <w:rPr>
        <w:rFonts w:eastAsia="Arial" w:cs="Arial"/>
        <w:color w:val="17365D"/>
      </w:rPr>
      <w:t xml:space="preserve">Email: </w:t>
    </w:r>
    <w:r>
      <w:rPr>
        <w:rFonts w:eastAsia="Arial" w:cs="Arial"/>
        <w:color w:val="17365D"/>
        <w:u w:val="single"/>
      </w:rPr>
      <w:t>hydroqualisensesolutions@gmail.com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9396410">
    <w:abstractNumId w:val="8"/>
  </w:num>
  <w:num w:numId="2" w16cid:durableId="2020424788">
    <w:abstractNumId w:val="6"/>
  </w:num>
  <w:num w:numId="3" w16cid:durableId="1812089616">
    <w:abstractNumId w:val="5"/>
  </w:num>
  <w:num w:numId="4" w16cid:durableId="203059511">
    <w:abstractNumId w:val="4"/>
  </w:num>
  <w:num w:numId="5" w16cid:durableId="468133237">
    <w:abstractNumId w:val="7"/>
  </w:num>
  <w:num w:numId="6" w16cid:durableId="2115981566">
    <w:abstractNumId w:val="3"/>
  </w:num>
  <w:num w:numId="7" w16cid:durableId="281428219">
    <w:abstractNumId w:val="2"/>
  </w:num>
  <w:num w:numId="8" w16cid:durableId="623972849">
    <w:abstractNumId w:val="1"/>
  </w:num>
  <w:num w:numId="9" w16cid:durableId="2056927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2D6"/>
    <w:rsid w:val="0015074B"/>
    <w:rsid w:val="0029639D"/>
    <w:rsid w:val="00326F90"/>
    <w:rsid w:val="004437F8"/>
    <w:rsid w:val="007A51CE"/>
    <w:rsid w:val="009575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D5A48C"/>
  <w14:defaultImageDpi w14:val="300"/>
  <w15:docId w15:val="{C7603E1C-719E-4850-98BB-86510A0EE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 Matubis</cp:lastModifiedBy>
  <cp:revision>2</cp:revision>
  <dcterms:created xsi:type="dcterms:W3CDTF">2013-12-23T23:15:00Z</dcterms:created>
  <dcterms:modified xsi:type="dcterms:W3CDTF">2026-09-13T13:28:00Z</dcterms:modified>
  <cp:category/>
</cp:coreProperties>
</file>